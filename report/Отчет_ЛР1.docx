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center"/>
      </w:pPr>
      <w:r>
        <w:rPr>
          <w:b/>
          <w:sz w:val="32"/>
        </w:rPr>
        <w:t>ОТЧЕТ</w:t>
      </w:r>
    </w:p>
    <w:p>
      <w:pPr>
        <w:keepNext w:val="0"/>
        <w:spacing w:after="0"/>
        <w:ind w:firstLine="0"/>
        <w:jc w:val="center"/>
      </w:pPr>
      <w:r>
        <w:rPr>
          <w:b w:val="0"/>
        </w:rPr>
        <w:t>по лабораторной работе № 1</w:t>
      </w: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center"/>
      </w:pPr>
      <w:r>
        <w:rPr>
          <w:b/>
        </w:rPr>
        <w:t>«Структурный анализ больших систем управления. Упорядочение информационной структуры и оценка времени подготовки документов»</w:t>
      </w: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center"/>
      </w:pPr>
      <w:r>
        <w:rPr>
          <w:b w:val="0"/>
        </w:rPr>
        <w:t>Вариант 1</w:t>
      </w: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 w:left="4252"/>
        <w:jc w:val="left"/>
      </w:pPr>
      <w:r>
        <w:rPr>
          <w:b w:val="0"/>
        </w:rPr>
        <w:t>Выполнил(и): __________________</w:t>
      </w:r>
    </w:p>
    <w:p>
      <w:pPr>
        <w:keepNext w:val="0"/>
        <w:spacing w:after="0"/>
        <w:ind w:firstLine="0" w:left="4252"/>
        <w:jc w:val="left"/>
      </w:pPr>
      <w:r>
        <w:rPr>
          <w:b w:val="0"/>
        </w:rPr>
        <w:t>Группа: __________________</w:t>
      </w:r>
    </w:p>
    <w:p>
      <w:pPr>
        <w:keepNext w:val="0"/>
        <w:spacing w:after="0"/>
        <w:ind w:firstLine="0" w:left="4252"/>
        <w:jc w:val="left"/>
      </w:pPr>
      <w:r>
        <w:rPr>
          <w:b w:val="0"/>
        </w:rPr>
        <w:t>Проверил: __________________</w:t>
      </w: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both"/>
      </w:pPr>
    </w:p>
    <w:p>
      <w:pPr>
        <w:keepNext w:val="0"/>
        <w:spacing w:after="0"/>
        <w:ind w:firstLine="0"/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  <w:jc w:val="left"/>
      </w:pPr>
      <w:r>
        <w:t>Цель работы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Приобретение навыков описания и анализа потоков информации в больших системах, включая алгоритмизацию задачи выделения уровней в структуре и определения их взаимосвязи, а также определения минимальных путей прохождения документов.</w:t>
      </w:r>
    </w:p>
    <w:p>
      <w:pPr>
        <w:pStyle w:val="Heading1"/>
        <w:jc w:val="left"/>
      </w:pPr>
      <w:r>
        <w:t>Задание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1. Дополнить граф системы, заданный матрицей смежности и значениями числовой функции на дугах, дугами варианта 1: (12, 8) с ценой 4 и (9, 10) с ценой 4.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2. Разработать блок-схемы алгоритмов упорядочения вершин и определения минимального пути.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3. Реализовать программу решения указанных задач, обеспечивающую возможность изменения исходных данных (элементов матрицы смежности, значений числовой функции на графе).</w:t>
      </w:r>
    </w:p>
    <w:p>
      <w:pPr>
        <w:pStyle w:val="Heading1"/>
        <w:jc w:val="left"/>
      </w:pPr>
      <w:r>
        <w:t>1 Матрица смежности графа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Граф системы содержит 17 вершин и 24 дуги. Элемент a</w:t>
      </w:r>
      <w:r>
        <w:rPr>
          <w:b w:val="0"/>
          <w:vertAlign w:val="subscript"/>
        </w:rPr>
        <w:t>ij</w:t>
      </w:r>
      <w:r>
        <w:rPr>
          <w:b w:val="0"/>
        </w:rPr>
        <w:t xml:space="preserve"> матрицы равен значению числовой функции (цене) дуги (i, j); пустая ячейка означает отсутствие дуги. Дуги, добавленные в соответствии с вариантом 1, выделены полужирным шрифтом (таблица 1).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1 – Матрица смежности графа с дополненными дугами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7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8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9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11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15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16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17</w:t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7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8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9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11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14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15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16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  <w:tr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17</w:t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  <w:tc>
          <w:tcPr>
            <w:tcW w:type="dxa" w:w="520"/>
            <w:vAlign w:val="center"/>
          </w:tcPr>
          <w:p>
            <w:pPr>
              <w:keepNext w:val="0"/>
              <w:spacing w:line="240" w:lineRule="auto"/>
              <w:ind w:firstLine="0"/>
            </w:pPr>
            <w:r>
              <w:rPr>
                <w:sz w:val="20"/>
              </w:rPr>
            </w:r>
          </w:p>
        </w:tc>
      </w:tr>
    </w:tbl>
    <w:p>
      <w:pPr>
        <w:pStyle w:val="Heading1"/>
        <w:jc w:val="left"/>
      </w:pPr>
      <w:r>
        <w:t>2 Исходное графическое представление системы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Граф, построенный по матрице смежности таблицы 1, приведен на рисунке 1. Числа у дуг — значения числовой функции на дугах.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70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aph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0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 – Исходный граф системы</w:t>
      </w:r>
    </w:p>
    <w:p>
      <w:pPr>
        <w:pStyle w:val="Heading1"/>
        <w:jc w:val="left"/>
      </w:pPr>
      <w:r>
        <w:t>3 Графическое представление системы, упорядоченной по уровням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Упорядочение выполнено с помощью порядковой функции на графе. В уровень N</w:t>
      </w:r>
      <w:r>
        <w:rPr>
          <w:b w:val="0"/>
          <w:vertAlign w:val="subscript"/>
        </w:rPr>
        <w:t>0</w:t>
      </w:r>
      <w:r>
        <w:rPr>
          <w:b w:val="0"/>
        </w:rPr>
        <w:t xml:space="preserve"> включаются вершины, в которые не входит ни одна дуга; в уровень N</w:t>
      </w:r>
      <w:r>
        <w:rPr>
          <w:b w:val="0"/>
          <w:vertAlign w:val="subscript"/>
        </w:rPr>
        <w:t>k</w:t>
      </w:r>
      <w:r>
        <w:rPr>
          <w:b w:val="0"/>
        </w:rPr>
        <w:t xml:space="preserve"> — вершины, все входящие дуги которых исходят из вершин уровней N</w:t>
      </w:r>
      <w:r>
        <w:rPr>
          <w:b w:val="0"/>
          <w:vertAlign w:val="subscript"/>
        </w:rPr>
        <w:t>0</w:t>
      </w:r>
      <w:r>
        <w:rPr>
          <w:b w:val="0"/>
        </w:rPr>
        <w:t>, …, N</w:t>
      </w:r>
      <w:r>
        <w:rPr>
          <w:b w:val="0"/>
          <w:vertAlign w:val="subscript"/>
        </w:rPr>
        <w:t>k−1</w:t>
      </w:r>
      <w:r>
        <w:rPr>
          <w:b w:val="0"/>
        </w:rPr>
        <w:t>. После распределения вершины нумеруются последовательно по уровням. Результат приведен в таблице 2; в скобках указан исходный номер вершины.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2 – Распределение вершин по уровням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Уровень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Вершины: новый номер (исходный номер)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0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1(3)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2(5), 3(7), 4(11)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5(1), 6(2), 7(4), 8(6)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9(9), 10(12), 11(17)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4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12(8), 13(16)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5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14(10), 15(13), 16(14)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6</w:t>
            </w:r>
          </w:p>
        </w:tc>
        <w:tc>
          <w:tcPr>
            <w:tcW w:type="dxa" w:w="7370"/>
            <w:vAlign w:val="center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17(15)</w:t>
            </w:r>
          </w:p>
        </w:tc>
      </w:tr>
    </w:tbl>
    <w:p>
      <w:pPr>
        <w:keepNext w:val="0"/>
        <w:spacing w:after="0"/>
        <w:ind w:firstLine="709"/>
        <w:jc w:val="both"/>
      </w:pPr>
    </w:p>
    <w:p>
      <w:pPr>
        <w:keepNext w:val="0"/>
        <w:spacing w:after="0"/>
        <w:ind w:firstLine="709"/>
        <w:jc w:val="both"/>
      </w:pPr>
      <w:r>
        <w:rPr>
          <w:b w:val="0"/>
        </w:rPr>
        <w:t>Минимальный путь определен методом динамического программирования по уровням на основе функционального уравнения (1.7) методических указаний, записанного для минимума:</w:t>
      </w:r>
    </w:p>
    <w:p>
      <w:pPr>
        <w:keepNext w:val="0"/>
        <w:spacing w:after="0"/>
        <w:ind w:firstLine="0"/>
        <w:jc w:val="center"/>
      </w:pPr>
      <w:r>
        <w:rPr>
          <w:b w:val="0"/>
        </w:rPr>
        <w:t>q(a</w:t>
      </w:r>
      <w:r>
        <w:rPr>
          <w:b w:val="0"/>
          <w:vertAlign w:val="subscript"/>
        </w:rPr>
        <w:t>1</w:t>
      </w:r>
      <w:r>
        <w:rPr>
          <w:b w:val="0"/>
        </w:rPr>
        <w:t>, a</w:t>
      </w:r>
      <w:r>
        <w:rPr>
          <w:b w:val="0"/>
          <w:vertAlign w:val="subscript"/>
        </w:rPr>
        <w:t>j</w:t>
      </w:r>
      <w:r>
        <w:rPr>
          <w:b w:val="0"/>
        </w:rPr>
        <w:t>) = min [q(a</w:t>
      </w:r>
      <w:r>
        <w:rPr>
          <w:b w:val="0"/>
          <w:vertAlign w:val="subscript"/>
        </w:rPr>
        <w:t>1</w:t>
      </w:r>
      <w:r>
        <w:rPr>
          <w:b w:val="0"/>
        </w:rPr>
        <w:t>, a</w:t>
      </w:r>
      <w:r>
        <w:rPr>
          <w:b w:val="0"/>
          <w:vertAlign w:val="subscript"/>
        </w:rPr>
        <w:t>i</w:t>
      </w:r>
      <w:r>
        <w:rPr>
          <w:b w:val="0"/>
        </w:rPr>
        <w:t>) + q(a</w:t>
      </w:r>
      <w:r>
        <w:rPr>
          <w:b w:val="0"/>
          <w:vertAlign w:val="subscript"/>
        </w:rPr>
        <w:t>i</w:t>
      </w:r>
      <w:r>
        <w:rPr>
          <w:b w:val="0"/>
        </w:rPr>
        <w:t>, a</w:t>
      </w:r>
      <w:r>
        <w:rPr>
          <w:b w:val="0"/>
          <w:vertAlign w:val="subscript"/>
        </w:rPr>
        <w:t>j</w:t>
      </w:r>
      <w:r>
        <w:rPr>
          <w:b w:val="0"/>
        </w:rPr>
        <w:t>)],  a</w:t>
      </w:r>
      <w:r>
        <w:rPr>
          <w:b w:val="0"/>
          <w:vertAlign w:val="subscript"/>
        </w:rPr>
        <w:t>i</w:t>
      </w:r>
      <w:r>
        <w:rPr>
          <w:b w:val="0"/>
        </w:rPr>
        <w:t xml:space="preserve"> ∈ G</w:t>
      </w:r>
      <w:r>
        <w:rPr>
          <w:b w:val="0"/>
          <w:vertAlign w:val="superscript"/>
        </w:rPr>
        <w:t>−1</w:t>
      </w:r>
      <w:r>
        <w:rPr>
          <w:b w:val="0"/>
        </w:rPr>
        <w:t>(a</w:t>
      </w:r>
      <w:r>
        <w:rPr>
          <w:b w:val="0"/>
          <w:vertAlign w:val="subscript"/>
        </w:rPr>
        <w:t>j</w:t>
      </w:r>
      <w:r>
        <w:rPr>
          <w:b w:val="0"/>
        </w:rPr>
        <w:t>).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Вершины обрабатываются в порядке уровней, поэтому к моменту обработки вершины a</w:t>
      </w:r>
      <w:r>
        <w:rPr>
          <w:b w:val="0"/>
          <w:vertAlign w:val="subscript"/>
        </w:rPr>
        <w:t>j</w:t>
      </w:r>
      <w:r>
        <w:rPr>
          <w:b w:val="0"/>
        </w:rPr>
        <w:t xml:space="preserve"> значения функции для всех ее предшественников уже определены. Начальная вершина — 3 (единственная вершина уровня N</w:t>
      </w:r>
      <w:r>
        <w:rPr>
          <w:b w:val="0"/>
          <w:vertAlign w:val="subscript"/>
        </w:rPr>
        <w:t>0</w:t>
      </w:r>
      <w:r>
        <w:rPr>
          <w:b w:val="0"/>
        </w:rPr>
        <w:t>), конечная — 15 (единственная вершина уровня N</w:t>
      </w:r>
      <w:r>
        <w:rPr>
          <w:b w:val="0"/>
          <w:vertAlign w:val="subscript"/>
        </w:rPr>
        <w:t>6</w:t>
      </w:r>
      <w:r>
        <w:rPr>
          <w:b w:val="0"/>
        </w:rPr>
        <w:t>). Значения функции для всех вершин приведены в таблице 3.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3 – Длины минимальных путей из вершины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Уровень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Новый номер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Исходный номер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Длина пути d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Предшествующая вершина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–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3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5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6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2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17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16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8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N</w:t>
            </w:r>
            <w:r>
              <w:rPr>
                <w:b w:val="0"/>
                <w:sz w:val="24"/>
                <w:vertAlign w:val="subscript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10</w:t>
            </w:r>
          </w:p>
        </w:tc>
      </w:tr>
    </w:tbl>
    <w:p>
      <w:pPr>
        <w:keepNext w:val="0"/>
        <w:spacing w:after="0"/>
        <w:ind w:firstLine="709"/>
        <w:jc w:val="both"/>
      </w:pPr>
    </w:p>
    <w:p>
      <w:pPr>
        <w:keepNext w:val="0"/>
        <w:spacing w:after="0"/>
        <w:ind w:firstLine="709"/>
        <w:jc w:val="both"/>
      </w:pPr>
      <w:r>
        <w:rPr>
          <w:b w:val="0"/>
        </w:rPr>
        <w:t>Минимальный путь: 3 → 11 → 1 → 9 → 10 → 15 (в новой нумерации 1 → 4 → 5 → 9 → 14 → 17). Длина пути: 3 + 3 + 2 + 4 + 1 = 13.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Граф, упорядоченный по уровням, приведен на рисунке 2. Вершины одного уровня расположены в одном столбце, подписи столбцов N0–N6 указаны внизу. Вершины и дуги минимального пути выделены цветом и утолщенными линиями.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83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ph_ord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2 – Граф системы, упорядоченный по уровням, с минимальным путем</w:t>
      </w:r>
    </w:p>
    <w:p>
      <w:pPr>
        <w:pStyle w:val="Heading1"/>
        <w:jc w:val="left"/>
      </w:pPr>
      <w:r>
        <w:t>4 Блок-схемы алгоритмов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Блок-схема алгоритма упорядочения вершин приведена на рисунке 3, блок-схема алгоритма определения минимального пути — на рисунке 4. Обозначения: A — матрица смежности; P — множество распределенных вершин; N</w:t>
      </w:r>
      <w:r>
        <w:rPr>
          <w:b w:val="0"/>
          <w:vertAlign w:val="subscript"/>
        </w:rPr>
        <w:t>k</w:t>
      </w:r>
      <w:r>
        <w:rPr>
          <w:b w:val="0"/>
        </w:rPr>
        <w:t xml:space="preserve"> — множество вершин уровня k; G</w:t>
      </w:r>
      <w:r>
        <w:rPr>
          <w:b w:val="0"/>
          <w:vertAlign w:val="superscript"/>
        </w:rPr>
        <w:t>−1</w:t>
      </w:r>
      <w:r>
        <w:rPr>
          <w:b w:val="0"/>
        </w:rPr>
        <w:t>(j) — множество вершин, из которых исходят дуги в вершину j; s, t — начальная и конечная вершины; v</w:t>
      </w:r>
      <w:r>
        <w:rPr>
          <w:b w:val="0"/>
          <w:vertAlign w:val="subscript"/>
        </w:rPr>
        <w:t>1</w:t>
      </w:r>
      <w:r>
        <w:rPr>
          <w:b w:val="0"/>
        </w:rPr>
        <w:t>, …, v</w:t>
      </w:r>
      <w:r>
        <w:rPr>
          <w:b w:val="0"/>
          <w:vertAlign w:val="subscript"/>
        </w:rPr>
        <w:t>n</w:t>
      </w:r>
      <w:r>
        <w:rPr>
          <w:b w:val="0"/>
        </w:rPr>
        <w:t xml:space="preserve"> — вершины в порядке уровней; j, i, r — счетчики циклов; d[v] — длина минимального пути из s в v; prev[v] — предшествующая вершина на этом пути.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6144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4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3 – Блок-схема алгоритма упорядочения вершин по уровням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6909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90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4 – Блок-схема алгоритма определения минимального пути</w:t>
      </w:r>
    </w:p>
    <w:p>
      <w:pPr>
        <w:pStyle w:val="Heading1"/>
        <w:jc w:val="left"/>
      </w:pPr>
      <w:r>
        <w:t>5 Листинг программы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Программа реализована на языке Python 3 с использованием библиотек Streamlit (веб-интерфейс) и pandas (табличные данные). Состав программы: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— algo/levels.py — упорядочение вершин по уровням;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— algo/min_path.py — определение минимального пути и восстановление пути;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— app.py — пользовательский интерфейс, ввод и проверка исходных данных, вывод результатов.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1 – algo/levels.py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order_levels(graph: list[list[float]]) -&gt; list[list[int]]: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Упорядочение вершин графа по уровням (порядковая функция на графе).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:param graph: list[list[float]] — матрица смежности размером n×n,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где graph[i][j] — вес дуги i→j, 0 — дуги нет.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:return: list[list[int]] — уровни N0, N1, ... (индексы вершин 0-based).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Если в графе есть контур, часть вершин никуда не попадёт,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поэтому вызывающий код должен проверить, что распределены все n вершин.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n = len(graph)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placed = set()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levels =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while len(placed) &lt; n: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level =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j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if j in placed: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continue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# в вершину j входят дуги только из вершин предыдущих уровней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if all(graph[i][j] == 0 or i in placed for i in range(n)):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level.append(j)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# ни одну вершину добавить нельзя — значит, остался контур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if not level: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break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levels.append(level)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placed.update(level)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levels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2 – algo/min_path.py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min_path(graph: list[list[float]], levels: list[list[int]], start_vertex_index: int) -&gt; tuple[list[float], list[int]]: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Минимальный путь на графе без контуров по формуле (1.7) из методички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(динамическое программирование по уровням):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q(a1, aj) = min [ q(a1, ai) + q(ai, aj) ],  ai из G^-1(aj)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:param graph: list[list[float]] — матрица смежности размером n×n,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где graph[i][j] — цена дуги i→j, 0 — дуги нет.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:param levels: list[list[int]] — уровни из order_levels.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:param start_vertex_index: int — индекс начальной вершины (0-based).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:return: (dist list[float], prev list[int]) —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dist[i] — длина минимального пути от start_vertex_index до i (inf, если пути нет),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prev[i] — предыдущая вершина на этом пути (-1, если её нет).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n = len(graph)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INF = float('inf')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distances = [INF] * n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prev = [-1] * n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distances[start_vertex_index] = 0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# идём строго по уровням: все предшественники вершины j уже посчитаны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level in levels: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j in level: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for i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# i — вершина из G^-1(j), т.е. есть дуга i→j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if graph[i][j] != 0 and distances[i] + graph[i][j] &lt; distances[j]: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 distances[j] = distances[i] + graph[i][j]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 prev[j] = i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distances, prev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restore_path(prev: list[int], end_vertex_index: int) -&gt; list[int]: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Восстановление пути по массиву предков из min_path.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:return: list[int] — вершины пути от начальной до end_vertex_index (0-based).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path =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v = end_vertex_index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while v != -1: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path.append(v)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v = prev[v]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path[::-1]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Листинг 3 – app.py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import pandas as pd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import streamlit as st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from algo.levels import order_levels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from algo.min_path import min_path, restore_path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Матрица из задания (стр. 11) + дуги варианта 1: (12,8) цена 4 и (9,10) цена 4.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Нумерация вершин с 1, как в методичке.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VARIANT_1_ARCS = {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(1, 9): 2, (2, 17): 2, (3, 5): 4, (3, 7): 5, (3, 11): 3, (4, 9): 2,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(5, 4): 3, (5, 6): 4, (6, 12): 3, (7, 1): 2, (7, 4): 2, (8, 14): 2,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(9, 16): 3, (10, 15): 1, (11, 1): 3, (11, 2): 4, (12, 16): 2,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(13, 15): 2, (14, 15): 2, (16, 10): 3, (16, 13): 3, (17, 8): 2,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(12, 8): 4, (9, 10): 4,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VARIANT_1_SIZE = 17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MAX_VERTICES = 30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make_df(matrix):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names = [str(i + 1) for i in range(len(matrix))]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pd.DataFrame(matrix, index=names, columns=names)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variant_1_df():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matrix = [[0] * VARIANT_1_SIZE for _ in range(VARIANT_1_SIZE)]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(i, j), price in VARIANT_1_ARCS.items():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matrix[i - 1][j - 1] = price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make_df(matrix)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resize_df(df, 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old = df.fillna(0).values.tolist()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matrix = [[0] * n for _ in range(n)]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i in range(min(n, len(old))):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j in range(min(n, len(old))):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matrix[i][j] = old[i][j]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make_df(matrix)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reset_to_variant():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st.session_state.base = variant_1_df()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st.session_state.n = VARIANT_1_SIZE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st.session_state.ver += 1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check_matrix(df):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"""Возвращает список ошибок во введённой матрице (пустой, если всё хорошо)."""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errors =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n = len(df)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i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j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value = df.iat[i, j]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if pd.isna(value):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errors.append(f"Ячейка ({i + 1}, {j + 1}) пустая — введите 0, если дуги нет.")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elif value &lt; 0: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errors.append(f"Ячейка ({i + 1}, {j + 1}): цена дуги не может быть отрицательной.")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elif i == j and value != 0: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errors.append(f"Ячейка ({i + 1}, {i + 1}): петли не допускаются, на диагонали должен быть 0.")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errors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def draw_graph(graph, labels, levels=None, path=None):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"""Строит описание графа на языке DOT для st.graphviz_chart."""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n = len(graph)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path = path or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path_arcs = set(zip(path, path[1:]))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lines = ["digraph {", "node [shape=circle, fontsize=11];"]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if levels is None: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lines.append("layout=circo;")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else: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lines.append("rankdir=LR; nodesep=0.3; ranksep=0.9;")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# подписи уровней сверху + выравнивание вершин одного уровня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lines.append("node [shape=plaintext];")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lines.append(" -&gt; ".join(f"N{k}" for k in range(len(levels))) + " [style=invis];")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lines.append("node [shape=circle];")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k, level in enumerate(levels):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lines.append("{rank=same; N%d; %s}" % (k, "; ".join(str(v) for v in level)))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v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style = ', style=filled, fillcolor="#ffd6d6", color=red' if v in path else 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lines.append(f'{v} [label="{labels[v]}"{style}];')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for i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for j in range(n):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if graph[i][j] != 0: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style = ", color=red, fontcolor=red, penwidth=2.5" if (i, j) in path_arcs else ""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lines.append(f'{i} -&gt; {j} [label="{graph[i][j]:g}"{style}];')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lines.append("}")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return "\n".join(lines)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st.set_page_config(page_title="ЛР1 — структурный анализ", layout="wide")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st.title("Лабораторная работа №1")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st.caption("Упорядочение вершин графа по уровням и поиск минимального пути")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"base" not in st.session_state: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st.session_state.base = variant_1_df()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st.session_state.n = VARIANT_1_SIZE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st.session_state.ver = 0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---------- 1. Ввод исходных данных ----------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st.header("1. Матрица смежности (цены дуг)")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st.write(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"В ячейке (i, j) — цена дуги i→j, **0 — дуги нет**. 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"По умолчанию загружен вариант 1: матрица из задания + дуги (12,8) с ценой 4 и (9,10) с ценой 4."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col1, col2 = st.columns([1, 3])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n = col1.number_input("Количество вершин", min_value=2, max_value=MAX_VERTICES, step=1, key="n")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col2.write("")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col2.button("Вернуть данные варианта 1", on_click=reset_to_variant)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n != len(st.session_state.base):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st.session_state.base = resize_df(st.session_state.get("edited", st.session_state.base), n)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st.session_state.ver += 1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edited = st.data_editor(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st.session_state.base,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key=f"matrix_{st.session_state.ver}",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height=(n + 1) * 35 + 3,  # вся матрица без прокрутки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column_config={c: st.column_config.NumberColumn(c, min_value=0, max_value=1000, step=1, width=55)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for c in st.session_state.base.columns},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st.session_state.edited = edited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errors = check_matrix(edited)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errors: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st.error("Исходные данные некорректны, расчёт невозможен:\n\n" + "\n".join(f"- {e}" for e in errors))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st.stop()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graph = edited.values.tolist()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arcs_count = sum(1 for row in graph for x in row if x != 0)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arcs_count == 0: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st.warning("В графе нет ни одной дуги — введите хотя бы одну ненулевую цену.")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st.stop()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st.subheader("Исходный граф")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st.graphviz_chart(draw_graph(graph, [str(v + 1) for v in range(n)]))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---------- 2. Упорядочение по уровням ----------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st.header("2. Упорядочение вершин по уровням")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levels = order_levels(graph)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placed = [v for level in levels for v in level]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len(placed) &lt; n: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rest = sorted(set(range(n)) - set(placed))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st.error(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"В графе есть контур, поэтому упорядочить вершины по уровням нельзя. 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f"Не удалось распределить вершины: {', '.join(str(v + 1) for v in rest)}. 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"Исправьте матрицу смежности."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st.stop()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новая нумерация: подряд по уровням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new_number = {v: k + 1 for k, v in enumerate(placed)}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labels = [f"{new_number[v]}({v + 1})" for v in range(n)]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st.write("Формат вершины: **новый номер (исходный номер)**.")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st.table(pd.DataFrame({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"Уровень": [f"N{k}" for k in range(len(levels))],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"Вершины": [", ".join(labels[v] for v in level) for level in levels],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}))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st.subheader("Упорядоченная матрица смежности")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ordered = [[graph[i][j] for j in placed] for i in placed]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ordered_df = make_df(ordered)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st.dataframe(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ordered_df,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height=(n + 1) * 35 + 3,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column_config={c: st.column_config.NumberColumn(c, width=55) for c in ordered_df.columns},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# ---------- 3. Минимальный путь ----------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st.header("3. Минимальный путь")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vertex_names = [str(v + 1) for v in range(n)]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col1, col2 = st.columns(2)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start = col1.selectbox("Начальная вершина (исходный номер)", range(n),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    index=levels[0][0], format_func=lambda v: vertex_names[v])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end = col2.selectbox("Конечная вершина (исходный номер)", range(n),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         index=levels[-1][-1], format_func=lambda v: vertex_names[v])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path = []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if start == end: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st.warning("Начальная и конечная вершины совпадают — выберите разные вершины.")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else: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distances, prev = min_path(graph, levels, start)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if distances[end] == float("inf"):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st.warning(f"Из вершины {start + 1} нельзя попасть в вершину {end + 1} — пути не существует.")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else: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path = restore_path(prev, end)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st.success(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f"Минимальный путь: {' → '.join(labels[v] for v in path)}, 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    f"длина пути = {distances[end]:g}"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       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st.subheader("Граф, упорядоченный по уровням")</w:t>
      </w:r>
    </w:p>
    <w:p>
      <w:pPr>
        <w:spacing w:line="240" w:lineRule="auto"/>
        <w:ind w:firstLine="0"/>
      </w:pPr>
      <w:r>
        <w:rPr>
          <w:rFonts w:ascii="Courier New" w:hAnsi="Courier New" w:cs="Courier New" w:eastAsia="Courier New"/>
          <w:sz w:val="16"/>
        </w:rPr>
        <w:t>st.graphviz_chart(draw_graph(graph, labels, levels, path))</w:t>
      </w:r>
    </w:p>
    <w:p>
      <w:pPr>
        <w:pStyle w:val="Heading1"/>
        <w:jc w:val="left"/>
      </w:pPr>
      <w:r>
        <w:t>6 Результаты решения. Руководство пользователя</w:t>
      </w:r>
    </w:p>
    <w:p>
      <w:pPr>
        <w:pStyle w:val="Heading2"/>
        <w:jc w:val="left"/>
      </w:pPr>
      <w:r>
        <w:t>6.1 Запуск программы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Программа запускается в Docker-контейнере командами:</w:t>
      </w:r>
    </w:p>
    <w:p>
      <w:pPr>
        <w:keepNext w:val="0"/>
        <w:spacing w:after="0"/>
        <w:ind w:firstLine="0" w:left="709"/>
        <w:jc w:val="both"/>
      </w:pPr>
      <w:r>
        <w:rPr>
          <w:rFonts w:ascii="Courier New" w:hAnsi="Courier New" w:cs="Courier New" w:eastAsia="Courier New"/>
          <w:sz w:val="24"/>
        </w:rPr>
        <w:t>docker build -t graphs-lab1 .</w:t>
      </w:r>
    </w:p>
    <w:p>
      <w:pPr>
        <w:keepNext w:val="0"/>
        <w:spacing w:after="0"/>
        <w:ind w:firstLine="0" w:left="709"/>
        <w:jc w:val="both"/>
      </w:pPr>
      <w:r>
        <w:rPr>
          <w:rFonts w:ascii="Courier New" w:hAnsi="Courier New" w:cs="Courier New" w:eastAsia="Courier New"/>
          <w:sz w:val="24"/>
        </w:rPr>
        <w:t>docker run --rm -p 8501:8501 graphs-lab1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Без Docker программа запускается командами:</w:t>
      </w:r>
    </w:p>
    <w:p>
      <w:pPr>
        <w:keepNext w:val="0"/>
        <w:spacing w:after="0"/>
        <w:ind w:firstLine="0" w:left="709"/>
        <w:jc w:val="both"/>
      </w:pPr>
      <w:r>
        <w:rPr>
          <w:rFonts w:ascii="Courier New" w:hAnsi="Courier New" w:cs="Courier New" w:eastAsia="Courier New"/>
          <w:sz w:val="24"/>
        </w:rPr>
        <w:t>pip install -r requirements.txt</w:t>
      </w:r>
    </w:p>
    <w:p>
      <w:pPr>
        <w:keepNext w:val="0"/>
        <w:spacing w:after="0"/>
        <w:ind w:firstLine="0" w:left="709"/>
        <w:jc w:val="both"/>
      </w:pPr>
      <w:r>
        <w:rPr>
          <w:rFonts w:ascii="Courier New" w:hAnsi="Courier New" w:cs="Courier New" w:eastAsia="Courier New"/>
          <w:sz w:val="24"/>
        </w:rPr>
        <w:t>streamlit run app.py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После запуска интерфейс программы открывается в браузере по адресу http://localhost:8501.</w:t>
      </w:r>
    </w:p>
    <w:p>
      <w:pPr>
        <w:pStyle w:val="Heading2"/>
        <w:jc w:val="left"/>
      </w:pPr>
      <w:r>
        <w:t>6.2 Структура интерфейса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Интерфейс состоит из одной страницы с тремя разделами: «1. Матрица смежности (цены дуг)», «2. Упорядочение вершин по уровням», «3. Минимальный путь». Расчет выполняется автоматически при каждом изменении исходных данных; отдельной кнопки запуска расчета нет. При запуске загружаются данные варианта 1.</w:t>
      </w:r>
    </w:p>
    <w:p>
      <w:pPr>
        <w:pStyle w:val="Heading2"/>
        <w:jc w:val="left"/>
      </w:pPr>
      <w:r>
        <w:t>6.3 Раздел «Матрица смежности»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Вид раздела приведен на рисунке 5. Раздел содержит следующие элементы.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Поле «Количество вершин» задает размерность матрицы (от 2 до 30). Значение вводится с клавиатуры или изменяется кнопками «−» и «+».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Кнопка «Вернуть данные варианта 1» восстанавливает матрицу варианта 1 и размерность 17, отменяя все внесенные изменения.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Таблица матрицы смежности: на пересечении строки i и столбца j указывается цена дуги (i, j), значение 0 означает отсутствие дуги. Для изменения значения необходимо дважды щелкнуть по ячейке (или выделить ее и начать ввод), ввести число и нажать Enter. Клавиша Delete удаляет значение ячейки.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93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5 – Раздел «Матрица смежности» с данными варианта 1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При наведении курсора на таблицу над ней появляется панель инструментов (рисунок 6). Кнопки панели слева направо: отображение и скрытие столбцов, выгрузка матрицы в файл CSV, поиск значения в таблице, полноэкранный режим.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8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ol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6 – Панель инструментов таблицы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Под таблицей выводится подраздел «Исходный граф» — графическое представление графа по введенной матрице (рисунок 1).</w:t>
      </w:r>
    </w:p>
    <w:p>
      <w:pPr>
        <w:pStyle w:val="Heading2"/>
        <w:jc w:val="left"/>
      </w:pPr>
      <w:r>
        <w:t>6.4 Раздел «Упорядочение вершин по уровням»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Раздел (рисунок 7) содержит таблицу распределения вершин по уровням N</w:t>
      </w:r>
      <w:r>
        <w:rPr>
          <w:b w:val="0"/>
          <w:vertAlign w:val="subscript"/>
        </w:rPr>
        <w:t>0</w:t>
      </w:r>
      <w:r>
        <w:rPr>
          <w:b w:val="0"/>
        </w:rPr>
        <w:t>, N</w:t>
      </w:r>
      <w:r>
        <w:rPr>
          <w:b w:val="0"/>
          <w:vertAlign w:val="subscript"/>
        </w:rPr>
        <w:t>1</w:t>
      </w:r>
      <w:r>
        <w:rPr>
          <w:b w:val="0"/>
        </w:rPr>
        <w:t>, … в формате «новый номер (исходный номер)» и упорядоченную матрицу смежности, строки и столбцы которой соответствуют новой нумерации. Ненулевые элементы упорядоченной матрицы расположены только выше главной диагонали.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30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7 – Раздел «Упорядочение вершин по уровням»</w:t>
      </w:r>
    </w:p>
    <w:p>
      <w:pPr>
        <w:pStyle w:val="Heading2"/>
        <w:jc w:val="left"/>
      </w:pPr>
      <w:r>
        <w:t>6.5 Раздел «Минимальный путь»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Вид раздела приведен на рисунке 8. Раскрывающиеся списки «Начальная вершина» и «Конечная вершина» служат для выбора концов пути по исходным номерам вершин. По умолчанию выбраны первая вершина уровня N</w:t>
      </w:r>
      <w:r>
        <w:rPr>
          <w:b w:val="0"/>
          <w:vertAlign w:val="subscript"/>
        </w:rPr>
        <w:t>0</w:t>
      </w:r>
      <w:r>
        <w:rPr>
          <w:b w:val="0"/>
        </w:rPr>
        <w:t xml:space="preserve"> и последняя вершина последнего уровня. Под списками выводится найденный минимальный путь и его длина. Подраздел «Граф, упорядоченный по уровням» содержит граф, вершины которого расположены по столбцам N</w:t>
      </w:r>
      <w:r>
        <w:rPr>
          <w:b w:val="0"/>
          <w:vertAlign w:val="subscript"/>
        </w:rPr>
        <w:t>0</w:t>
      </w:r>
      <w:r>
        <w:rPr>
          <w:b w:val="0"/>
        </w:rPr>
        <w:t>, N</w:t>
      </w:r>
      <w:r>
        <w:rPr>
          <w:b w:val="0"/>
          <w:vertAlign w:val="subscript"/>
        </w:rPr>
        <w:t>1</w:t>
      </w:r>
      <w:r>
        <w:rPr>
          <w:b w:val="0"/>
        </w:rPr>
        <w:t>, …; вершины и дуги минимального пути выделены.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1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path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8 – Раздел «Минимальный путь»</w:t>
      </w:r>
    </w:p>
    <w:p>
      <w:pPr>
        <w:pStyle w:val="Heading2"/>
        <w:jc w:val="left"/>
      </w:pPr>
      <w:r>
        <w:t>6.6 Контроль исходных данных и хода расчета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Программа проверяет исходные данные и выполнимость каждого шага расчета. Реакция программы на некорректные ситуации приведена в таблице 4. При ошибке во входных данных или при невозможности упорядочения дальнейший расчет не выполняется.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4 – Контроль некорректных ситуаций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Ситуация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Реакция программы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/>
                <w:sz w:val="24"/>
              </w:rPr>
              <w:t>Рисунок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Ввод отрицательного числа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Знак «минус» не принимается редактором ячейки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–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Ввод числа больше 1000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Значение ограничивается величиной 1000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–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Ввод нечислового значения или удаление значения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Ячейка остается пустой; выводится сообщение «Ячейка (i, j) пустая — введите 0, если дуги нет»; расчет прекращается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9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Ненулевое значение на главной диагонали (петля)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Выводится сообщение об ошибке с указанием ячейки; расчет прекращается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10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Матрица не содержит ни одной дуги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Выводится предупреждение; расчет прекращается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–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Граф содержит контур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Выводится сообщение о невозможности упорядочения и перечень нераспределенных вершин; расчет прекращается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11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Начальная и конечная вершины совпадают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Выводится предупреждение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12</w:t>
            </w:r>
          </w:p>
        </w:tc>
      </w:tr>
      <w:tr>
        <w:tc>
          <w:tcPr>
            <w:tcW w:type="dxa" w:w="3118"/>
            <w:vAlign w:val="center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Путь между выбранными вершинами отсутствует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spacing w:line="240" w:lineRule="auto"/>
              <w:ind w:firstLine="0"/>
              <w:jc w:val="left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Выводится предупреждение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40" w:lineRule="auto"/>
              <w:ind w:firstLine="0"/>
              <w:jc w:val="center"/>
            </w:pPr>
            <w:r>
              <w:rPr>
                <w:sz w:val="24"/>
              </w:rPr>
            </w:r>
            <w:r>
              <w:rPr>
                <w:b w:val="0"/>
                <w:sz w:val="24"/>
              </w:rPr>
              <w:t>13</w:t>
            </w:r>
          </w:p>
        </w:tc>
      </w:tr>
    </w:tbl>
    <w:p>
      <w:pPr>
        <w:keepNext w:val="0"/>
        <w:spacing w:after="0"/>
        <w:ind w:firstLine="709"/>
        <w:jc w:val="both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3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r_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9 – Сообщение о пустой ячейке (удалено значение ячейки (2, 3))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32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r_lo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10 – Сообщение о петле (в ячейку (1, 1) введено значение 5)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981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r_cyc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11 – Сообщение о контуре (добавлена дуга (15, 3) с ценой 1)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76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warn_s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7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12 – Предупреждение о совпадении начальной и конечной вершин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76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arn_nopa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7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13 – Предупреждение об отсутствии пути из вершины 15 в вершину 3</w:t>
      </w:r>
    </w:p>
    <w:p>
      <w:pPr>
        <w:pStyle w:val="Heading2"/>
        <w:jc w:val="left"/>
      </w:pPr>
      <w:r>
        <w:t>6.7 Изменение размерности матрицы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При изменении значения поля «Количество вершин» матрица изменяет размерность: значения в пределах новой размерности сохраняются, новые ячейки заполняются нулями. На рисунке 14 приведен результат уменьшения размерности до 5.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44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siz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Рисунок 14 – Матрица смежности после изменения количества вершин на 5</w:t>
      </w:r>
    </w:p>
    <w:p>
      <w:pPr>
        <w:pStyle w:val="Heading1"/>
        <w:jc w:val="left"/>
      </w:pPr>
      <w:r>
        <w:t>Выводы</w:t>
      </w:r>
    </w:p>
    <w:p>
      <w:pPr>
        <w:keepNext w:val="0"/>
        <w:spacing w:after="0"/>
        <w:ind w:firstLine="709"/>
        <w:jc w:val="both"/>
      </w:pPr>
      <w:r>
        <w:rPr>
          <w:b w:val="0"/>
        </w:rPr>
        <w:t>Разработана программа упорядочения вершин графа по уровням и определения минимального пути методом динамического программирования. Для варианта 1 граф из 17 вершин разбит на 7 уровней (N</w:t>
      </w:r>
      <w:r>
        <w:rPr>
          <w:b w:val="0"/>
          <w:vertAlign w:val="subscript"/>
        </w:rPr>
        <w:t>0</w:t>
      </w:r>
      <w:r>
        <w:rPr>
          <w:b w:val="0"/>
        </w:rPr>
        <w:t>–N</w:t>
      </w:r>
      <w:r>
        <w:rPr>
          <w:b w:val="0"/>
          <w:vertAlign w:val="subscript"/>
        </w:rPr>
        <w:t>6</w:t>
      </w:r>
      <w:r>
        <w:rPr>
          <w:b w:val="0"/>
        </w:rPr>
        <w:t>). Минимальный путь из вершины 3 в вершину 15 проходит через вершины 11, 1, 9, 10 и имеет длину 13. Программа обеспечивает изменение исходных данных, контроль их корректности и контроль выполнимости каждого шага расчета.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outlineLvl w:val="0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